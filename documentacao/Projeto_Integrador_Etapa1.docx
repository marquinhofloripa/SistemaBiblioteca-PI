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PROJETO INTEGRADOR – ETAPA 1</w:t>
      </w:r>
    </w:p>
    <w:p>
      <w:pPr>
        <w:jc w:val="center"/>
      </w:pPr>
      <w:r>
        <w:rPr>
          <w:b/>
          <w:sz w:val="32"/>
        </w:rPr>
        <w:t>Sistema de Controle de Biblioteca</w:t>
      </w:r>
    </w:p>
    <w:p>
      <w:pPr>
        <w:jc w:val="center"/>
      </w:pPr>
      <w:r>
        <w:br/>
        <w:t>Aluno: Marcos Laureano</w:t>
        <w:br/>
      </w:r>
    </w:p>
    <w:p>
      <w:pPr>
        <w:jc w:val="center"/>
      </w:pPr>
      <w:r>
        <w:br/>
        <w:t>Projeto Java Desktop – NetBeans / MySQL</w:t>
      </w:r>
    </w:p>
    <w:p>
      <w:r>
        <w:br w:type="page"/>
      </w:r>
    </w:p>
    <w:p>
      <w:pPr>
        <w:pStyle w:val="Heading1"/>
      </w:pPr>
      <w:r>
        <w:t>1. Apresentação</w:t>
      </w:r>
    </w:p>
    <w:p>
      <w:r>
        <w:t>Este projeto tem como objetivo desenvolver um sistema desktop para auxiliar no controle de uma pequena biblioteca. O sistema será desenvolvido utilizando a linguagem Java no NetBeans e utilizará banco de dados MySQL para armazenamento das informações. A aplicação permitirá organizar os livros disponíveis, cadastrar leitores e controlar os empréstimos e devoluções realizados pela biblioteca.</w:t>
      </w:r>
    </w:p>
    <w:p>
      <w:pPr>
        <w:pStyle w:val="Heading1"/>
      </w:pPr>
      <w:r>
        <w:t>2. Descrição do projeto</w:t>
      </w:r>
    </w:p>
    <w:p>
      <w:r>
        <w:t>O Sistema de Controle de Biblioteca será uma aplicação desktop destinada ao gerenciamento das principais atividades de uma biblioteca de pequeno porte. O sistema permitirá cadastrar e consultar livros, cadastrar leitores e registrar empréstimos. Dessa forma, será possível identificar quais livros estão disponíveis e quais estão emprestados. Inicialmente, o projeto será desenvolvido com funcionalidades básicas, podendo ser ampliado nas próximas etapas do Projeto Integrador. Os principais registros armazenados serão livros, leitores e empréstimos.</w:t>
      </w:r>
    </w:p>
    <w:p>
      <w:pPr>
        <w:pStyle w:val="Heading1"/>
      </w:pPr>
      <w:r>
        <w:t>3. Descrição dos usuários</w:t>
      </w:r>
    </w:p>
    <w:p>
      <w:r>
        <w:t>O sistema será utilizado principalmente pelo funcionário responsável pela biblioteca. Esse usuário será responsável por cadastrar livros e leitores, consultar as informações armazenadas e registrar empréstimos e devoluções.</w:t>
      </w:r>
    </w:p>
    <w:p>
      <w:pPr>
        <w:pStyle w:val="Heading1"/>
      </w:pPr>
      <w:r>
        <w:t>4. Necessidades observadas e regras de negócio</w:t>
      </w:r>
    </w:p>
    <w:p>
      <w:r>
        <w:t>A biblioteca necessita manter as informações de seus livros e leitores organizadas, além de controlar quais livros estão emprestados.</w:t>
      </w:r>
    </w:p>
    <w:p>
      <w:pPr>
        <w:pStyle w:val="ListBullet"/>
      </w:pPr>
      <w:r>
        <w:t>Cada livro deverá possuir um cadastro próprio.</w:t>
      </w:r>
    </w:p>
    <w:p>
      <w:pPr>
        <w:pStyle w:val="ListBullet"/>
      </w:pPr>
      <w:r>
        <w:t>Cada leitor deverá estar cadastrado antes de realizar um empréstimo.</w:t>
      </w:r>
    </w:p>
    <w:p>
      <w:pPr>
        <w:pStyle w:val="ListBullet"/>
      </w:pPr>
      <w:r>
        <w:t>Um empréstimo deverá estar relacionado a um livro e a um leitor.</w:t>
      </w:r>
    </w:p>
    <w:p>
      <w:pPr>
        <w:pStyle w:val="ListBullet"/>
      </w:pPr>
      <w:r>
        <w:t>Um livro já emprestado não poderá ser emprestado novamente enquanto não for devolvido.</w:t>
      </w:r>
    </w:p>
    <w:p>
      <w:pPr>
        <w:pStyle w:val="ListBullet"/>
      </w:pPr>
      <w:r>
        <w:t>Ao registrar um empréstimo, o livro deverá ser identificado como indisponível.</w:t>
      </w:r>
    </w:p>
    <w:p>
      <w:pPr>
        <w:pStyle w:val="ListBullet"/>
      </w:pPr>
      <w:r>
        <w:t>Após a devolução, o livro deverá voltar a ficar disponível para novos empréstimos.</w:t>
      </w:r>
    </w:p>
    <w:p>
      <w:pPr>
        <w:pStyle w:val="ListBullet"/>
      </w:pPr>
      <w:r>
        <w:t>Os registros deverão ser armazenados em banco de dados MySQL.</w:t>
      </w:r>
    </w:p>
    <w:p>
      <w:pPr>
        <w:pStyle w:val="Heading1"/>
      </w:pPr>
      <w:r>
        <w:t>5. Requisitos funcionais</w:t>
      </w:r>
    </w:p>
    <w:p>
      <w:r>
        <w:rPr>
          <w:b/>
        </w:rPr>
        <w:t xml:space="preserve">RF01 – Cadastrar livros: </w:t>
      </w:r>
      <w:r>
        <w:t>O sistema deverá permitir o cadastro de livros, contendo informações como título, autor e categoria.</w:t>
      </w:r>
    </w:p>
    <w:p>
      <w:r>
        <w:rPr>
          <w:b/>
        </w:rPr>
        <w:t xml:space="preserve">RF02 – Consultar livros: </w:t>
      </w:r>
      <w:r>
        <w:t>O sistema deverá permitir visualizar os livros cadastrados e sua situação de disponibilidade.</w:t>
      </w:r>
    </w:p>
    <w:p>
      <w:r>
        <w:rPr>
          <w:b/>
        </w:rPr>
        <w:t xml:space="preserve">RF03 – Cadastrar leitores: </w:t>
      </w:r>
      <w:r>
        <w:t>O sistema deverá permitir cadastrar leitores, contendo nome, telefone e e-mail.</w:t>
      </w:r>
    </w:p>
    <w:p>
      <w:r>
        <w:rPr>
          <w:b/>
        </w:rPr>
        <w:t xml:space="preserve">RF04 – Consultar leitores: </w:t>
      </w:r>
      <w:r>
        <w:t>O sistema deverá permitir consultar os leitores cadastrados.</w:t>
      </w:r>
    </w:p>
    <w:p>
      <w:r>
        <w:rPr>
          <w:b/>
        </w:rPr>
        <w:t xml:space="preserve">RF05 – Registrar empréstimos: </w:t>
      </w:r>
      <w:r>
        <w:t>O sistema deverá permitir registrar o empréstimo de um livro disponível para um leitor cadastrado.</w:t>
      </w:r>
    </w:p>
    <w:p>
      <w:r>
        <w:rPr>
          <w:b/>
        </w:rPr>
        <w:t xml:space="preserve">RF06 – Registrar devoluções: </w:t>
      </w:r>
      <w:r>
        <w:t>O sistema deverá permitir registrar a devolução de um livro emprestado.</w:t>
      </w:r>
    </w:p>
    <w:p>
      <w:r>
        <w:rPr>
          <w:b/>
        </w:rPr>
        <w:t xml:space="preserve">RF07 – Consultar empréstimos: </w:t>
      </w:r>
      <w:r>
        <w:t>O sistema deverá permitir consultar os empréstimos registrados e suas respectivas situações.</w:t>
      </w:r>
    </w:p>
    <w:p>
      <w:pPr>
        <w:pStyle w:val="Heading1"/>
      </w:pPr>
      <w:r>
        <w:t>6. Requisitos não funcionais</w:t>
      </w:r>
    </w:p>
    <w:p>
      <w:r>
        <w:rPr>
          <w:b/>
        </w:rPr>
        <w:t xml:space="preserve">RNF01 – Linguagem de programação: </w:t>
      </w:r>
      <w:r>
        <w:t>Java.</w:t>
      </w:r>
    </w:p>
    <w:p>
      <w:r>
        <w:rPr>
          <w:b/>
        </w:rPr>
        <w:t xml:space="preserve">RNF02 – Ambiente de desenvolvimento: </w:t>
      </w:r>
      <w:r>
        <w:t>NetBeans.</w:t>
      </w:r>
    </w:p>
    <w:p>
      <w:r>
        <w:rPr>
          <w:b/>
        </w:rPr>
        <w:t xml:space="preserve">RNF03 – Banco de dados: </w:t>
      </w:r>
      <w:r>
        <w:t>MySQL.</w:t>
      </w:r>
    </w:p>
    <w:p>
      <w:r>
        <w:rPr>
          <w:b/>
        </w:rPr>
        <w:t xml:space="preserve">RNF04 – Plataforma: </w:t>
      </w:r>
      <w:r>
        <w:t>Aplicação desktop.</w:t>
      </w:r>
    </w:p>
    <w:p>
      <w:r>
        <w:rPr>
          <w:b/>
        </w:rPr>
        <w:t xml:space="preserve">RNF05 – Usabilidade: </w:t>
      </w:r>
      <w:r>
        <w:t>Interface simples e de fácil utilização.</w:t>
      </w:r>
    </w:p>
    <w:p>
      <w:pPr>
        <w:pStyle w:val="Heading1"/>
      </w:pPr>
      <w:r>
        <w:t>7. Funcionalidades e telas previstas</w:t>
      </w:r>
    </w:p>
    <w:p>
      <w:pPr>
        <w:pStyle w:val="ListNumber"/>
      </w:pPr>
      <w:r>
        <w:t>Cadastro e consulta de livros.</w:t>
      </w:r>
    </w:p>
    <w:p>
      <w:pPr>
        <w:pStyle w:val="ListNumber"/>
      </w:pPr>
      <w:r>
        <w:t>Cadastro e consulta de leitores.</w:t>
      </w:r>
    </w:p>
    <w:p>
      <w:pPr>
        <w:pStyle w:val="ListNumber"/>
      </w:pPr>
      <w:r>
        <w:t>Controle de empréstimos e devoluções.</w:t>
      </w:r>
    </w:p>
    <w:p>
      <w:pPr>
        <w:pStyle w:val="Heading1"/>
      </w:pPr>
      <w:r>
        <w:t>8. Diagrama de classes</w:t>
      </w:r>
    </w:p>
    <w:p>
      <w:r>
        <w:t>O diagrama abaixo representa as três classes principais previstas para o sistema e seus relacionamentos.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Protótipo implementado</w:t>
      </w:r>
    </w:p>
    <w:p>
      <w:r>
        <w:t>Na classe principal (Main.java) foi criado um protótipo em console que instancia um livro e um leitor, registra um empréstimo e demonstra a alteração da disponibilidade do livro. Nesta primeira etapa, os objetos são mantidos em memória. O script inicial do banco MySQL foi incluído para preparar a continuidade do projeto nas próximas etapas.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